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MUTUAL NDA between Acme Corp and Beta LLC</w:t>
      </w:r>
    </w:p>
    <w:p>
      <w:r>
        <w:t>Effective Date: 2026-05-01</w:t>
      </w:r>
    </w:p>
    <w:p>
      <w:r>
        <w:t>Term: two (2) years</w:t>
      </w:r>
    </w:p>
    <w:p>
      <w:r>
        <w:t>Governing Law: State of Delaware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